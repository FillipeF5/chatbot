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 — Chatbot de Atendimento</w:t>
      </w:r>
    </w:p>
    <w:p>
      <w:r>
        <w:t>Estúdio Vinicius Queiroz</w:t>
      </w:r>
    </w:p>
    <w:p>
      <w:r>
        <w:t>Data: 2025-11-15</w:t>
      </w:r>
    </w:p>
    <w:p>
      <w:pPr>
        <w:pStyle w:val="Heading2"/>
      </w:pPr>
      <w:r>
        <w:t>Objetivo</w:t>
      </w:r>
    </w:p>
    <w:p>
      <w:r>
        <w:t>Desenvolver um protótipo de chatbot de atendimento para o estúdio conforme roteiro fornecido.</w:t>
      </w:r>
    </w:p>
    <w:p>
      <w:pPr>
        <w:pStyle w:val="Heading2"/>
      </w:pPr>
      <w:r>
        <w:t>Resumo do sistema</w:t>
      </w:r>
    </w:p>
    <w:p>
      <w:r>
        <w:t>- Widget embutível (frontend/static/widget.js + widget.css)</w:t>
      </w:r>
    </w:p>
    <w:p>
      <w:r>
        <w:t>- Backend em Python (Flask + Flask-SocketIO)</w:t>
      </w:r>
    </w:p>
    <w:p>
      <w:r>
        <w:t>- Banco de dados SQLite (backend/estudio.db)</w:t>
      </w:r>
    </w:p>
    <w:p>
      <w:r>
        <w:t>- Integração via WhatsApp</w:t>
      </w:r>
    </w:p>
    <w:p>
      <w:pPr>
        <w:pStyle w:val="Heading2"/>
      </w:pPr>
      <w:r>
        <w:t>Evidências</w:t>
      </w:r>
    </w:p>
    <w:p>
      <w:r>
        <w:t>Banco inicial criado e endpoints testados localmente.</w:t>
      </w:r>
    </w:p>
    <w:p>
      <w:pPr>
        <w:pStyle w:val="Heading2"/>
      </w:pPr>
      <w:r>
        <w:t>Bibliotecas usadas</w:t>
      </w:r>
    </w:p>
    <w:p>
      <w:r>
        <w:t>Flask&gt;=2.0</w:t>
        <w:br/>
        <w:t>flask-socketio&gt;=5.0</w:t>
        <w:br/>
        <w:t>python-socketio&gt;=5.0</w:t>
        <w:br/>
        <w:t>eventlet&gt;=0.33</w:t>
        <w:br/>
      </w:r>
    </w:p>
    <w:p>
      <w:pPr>
        <w:pStyle w:val="Heading2"/>
      </w:pPr>
      <w:r>
        <w:t>Instruções de execução</w:t>
      </w:r>
    </w:p>
    <w:p>
      <w:r>
        <w:t>Estúdio Vinicius Queiroz — Chatbot de Atendimento (protótipo)</w:t>
        <w:br/>
        <w:t>============================================================</w:t>
        <w:br/>
        <w:br/>
        <w:t>Conteúdo do pacote:</w:t>
        <w:br/>
        <w:t>- backend/: aplicação Flask + Socket.IO (API + gerenciamento de agendamentos)</w:t>
        <w:br/>
        <w:t>- frontend/: widget embutível (JavaScript + CSS) + página de demonstração (index.html)</w:t>
        <w:br/>
        <w:t>- docs/: relatório, evidências e instruções</w:t>
        <w:br/>
        <w:t>- requirements.txt: bibliotecas Python necessárias</w:t>
        <w:br/>
        <w:t>- run_local.sh / run_local.ps1: scripts para rodar localmente</w:t>
        <w:br/>
        <w:br/>
        <w:t>Visão geral</w:t>
        <w:br/>
        <w:t>----------</w:t>
        <w:br/>
        <w:t>Este projeto é um protótipo local para atendimento de um estúdio de tatuagem fictício.</w:t>
        <w:br/>
        <w:t>Funcionalidades:</w:t>
        <w:br/>
        <w:t>- Widget embutível para qualquer página web (frontend/widget.js)</w:t>
        <w:br/>
        <w:t>- Atendimento automático em pt-BR com fluxos: FAQ, Agendamento, Fazer orçamento, Falar com alguém</w:t>
        <w:br/>
        <w:t>- Agendamento salvo em banco SQLite (backend/estudio.db)</w:t>
        <w:br/>
        <w:t>- Integração via WhatsApp (abre conversa com mensagem pré-preenchida)</w:t>
        <w:br/>
        <w:t>- Painel administrativo simples (rota /admin) protegido por senha no arquivo .env (padrão: admin / senha: admin123)</w:t>
        <w:br/>
        <w:t>- Não há envio de e-mail (conforme solicitado), logs e evidências salvos em docs/</w:t>
        <w:br/>
        <w:br/>
        <w:t>Como rodar (Windows Powershell / Bash)</w:t>
        <w:br/>
        <w:t>-------------------------------------</w:t>
        <w:br/>
        <w:t>1. Abra terminal no VSCode na pasta do projeto.</w:t>
        <w:br/>
        <w:t>2. Criar e ativar virtualenv (opcional, recomendado):</w:t>
        <w:br/>
        <w:t xml:space="preserve">   python -m venv .venv</w:t>
        <w:br/>
        <w:t xml:space="preserve">   # Windows (Powershell):</w:t>
        <w:br/>
        <w:t xml:space="preserve">   .\.venv\Scripts\Activate.ps1</w:t>
        <w:br/>
        <w:t xml:space="preserve">   # Bash / macOS / Linux:</w:t>
        <w:br/>
        <w:t xml:space="preserve">   source .venv/bin/activate</w:t>
        <w:br/>
        <w:t>3. Instalar dependências:</w:t>
        <w:br/>
        <w:t xml:space="preserve">   pip install -r requirements.txt</w:t>
        <w:br/>
        <w:t>4. Inicializar banco de dados (cria tabelas e alguns exemplos):</w:t>
        <w:br/>
        <w:t xml:space="preserve">   python backend/init_db.py</w:t>
        <w:br/>
        <w:t>5. Rodar servidor Flask:</w:t>
        <w:br/>
        <w:t xml:space="preserve">   # Powershell:</w:t>
        <w:br/>
        <w:t xml:space="preserve">   python backend/app.py</w:t>
        <w:br/>
        <w:t xml:space="preserve">   # Ou (Bash):</w:t>
        <w:br/>
        <w:t xml:space="preserve">   python3 backend/app.py</w:t>
        <w:br/>
        <w:t>6. Abrir o frontend de demonstração:</w:t>
        <w:br/>
        <w:t xml:space="preserve">   frontend/index.html (abra no navegador)</w:t>
        <w:br/>
        <w:br/>
        <w:t>Nota: O widget pode ser embutido em qualquer página HTML adicionando o snippet descrito em frontend/INSTRUCTIONS_WIDGET.md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